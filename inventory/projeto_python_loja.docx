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Empresarial em Python</w:t>
      </w:r>
    </w:p>
    <w:p>
      <w:pPr>
        <w:pStyle w:val="Heading1"/>
      </w:pPr>
      <w:r>
        <w:t>Sistema de Gestão de Estoque e Vendas de uma Loja</w:t>
      </w:r>
    </w:p>
    <w:p>
      <w:pPr>
        <w:pStyle w:val="Heading2"/>
      </w:pPr>
      <w:r>
        <w:t>Contexto</w:t>
      </w:r>
    </w:p>
    <w:p>
      <w:r>
        <w:t>Uma pequena loja precisa de um sistema simples para gerenciar produtos, estoque e vendas. O dono quer um programa em Python que permita registrar produtos, atualizar o estoque e acompanhar as vendas realizadas.</w:t>
      </w:r>
    </w:p>
    <w:p>
      <w:pPr>
        <w:pStyle w:val="Heading2"/>
      </w:pPr>
      <w:r>
        <w:t>Objetivo do Projeto</w:t>
      </w:r>
    </w:p>
    <w:p>
      <w:pPr>
        <w:pStyle w:val="ListBullet"/>
      </w:pPr>
      <w:r>
        <w:t>Registrar novos produtos.</w:t>
      </w:r>
    </w:p>
    <w:p>
      <w:pPr>
        <w:pStyle w:val="ListBullet"/>
      </w:pPr>
      <w:r>
        <w:t>Visualizar os produtos cadastrados.</w:t>
      </w:r>
    </w:p>
    <w:p>
      <w:pPr>
        <w:pStyle w:val="ListBullet"/>
      </w:pPr>
      <w:r>
        <w:t>Atualizar a quantidade de produtos no estoque.</w:t>
      </w:r>
    </w:p>
    <w:p>
      <w:pPr>
        <w:pStyle w:val="ListBullet"/>
      </w:pPr>
      <w:r>
        <w:t>Registrar vendas.</w:t>
      </w:r>
    </w:p>
    <w:p>
      <w:pPr>
        <w:pStyle w:val="ListBullet"/>
      </w:pPr>
      <w:r>
        <w:t>Mostrar o total de vendas realizadas.</w:t>
      </w:r>
    </w:p>
    <w:p>
      <w:pPr>
        <w:pStyle w:val="Heading2"/>
      </w:pPr>
      <w:r>
        <w:t>Requisitos Técnicos</w:t>
      </w:r>
    </w:p>
    <w:p>
      <w:pPr>
        <w:pStyle w:val="ListBullet"/>
      </w:pPr>
      <w:r>
        <w:t>Uso de funções.</w:t>
      </w:r>
    </w:p>
    <w:p>
      <w:pPr>
        <w:pStyle w:val="ListBullet"/>
      </w:pPr>
      <w:r>
        <w:t>Uso de condicionais (if, elif, else).</w:t>
      </w:r>
    </w:p>
    <w:p>
      <w:pPr>
        <w:pStyle w:val="ListBullet"/>
      </w:pPr>
      <w:r>
        <w:t>Uso de ciclos (while ou for).</w:t>
      </w:r>
    </w:p>
    <w:p>
      <w:pPr>
        <w:pStyle w:val="ListBullet"/>
      </w:pPr>
      <w:r>
        <w:t>Uso de listas.</w:t>
      </w:r>
    </w:p>
    <w:p>
      <w:pPr>
        <w:pStyle w:val="ListBullet"/>
      </w:pPr>
      <w:r>
        <w:t>Uso de dicionários.</w:t>
      </w:r>
    </w:p>
    <w:p>
      <w:pPr>
        <w:pStyle w:val="Heading2"/>
      </w:pPr>
      <w:r>
        <w:t>Estrutura dos Dados</w:t>
      </w:r>
    </w:p>
    <w:p>
      <w:r>
        <w:t>Cada produto deve conter as seguintes informações:</w:t>
        <w:br/>
        <w:t>- Nome do produto</w:t>
        <w:br/>
        <w:t>- Preço</w:t>
        <w:br/>
        <w:t>- Quantidade em estoque</w:t>
        <w:br/>
        <w:br/>
        <w:t>Essas informações devem ser armazenadas em dicionários, e todos os produtos devem ser guardados dentro de uma lista.</w:t>
      </w:r>
    </w:p>
    <w:p>
      <w:pPr>
        <w:pStyle w:val="Heading2"/>
      </w:pPr>
      <w:r>
        <w:t>Funcionalidades do Sistema</w:t>
      </w:r>
    </w:p>
    <w:p>
      <w:pPr>
        <w:pStyle w:val="Heading3"/>
      </w:pPr>
      <w:r>
        <w:t>1. Adicionar Produto</w:t>
      </w:r>
    </w:p>
    <w:p>
      <w:r>
        <w:t>Permitir ao usuário inserir: nome, preço e quantidade em estoque.</w:t>
      </w:r>
    </w:p>
    <w:p>
      <w:pPr>
        <w:pStyle w:val="Heading3"/>
      </w:pPr>
      <w:r>
        <w:t>2. Listar Produtos</w:t>
      </w:r>
    </w:p>
    <w:p>
      <w:r>
        <w:t>Mostrar todos os produtos cadastrados com nome, preço e quantidade disponível.</w:t>
      </w:r>
    </w:p>
    <w:p>
      <w:pPr>
        <w:pStyle w:val="Heading3"/>
      </w:pPr>
      <w:r>
        <w:t>3. Atualizar Estoque</w:t>
      </w:r>
    </w:p>
    <w:p>
      <w:r>
        <w:t>Permitir aumentar ou diminuir a quantidade de um produto existente.</w:t>
      </w:r>
    </w:p>
    <w:p>
      <w:pPr>
        <w:pStyle w:val="Heading3"/>
      </w:pPr>
      <w:r>
        <w:t>4. Registrar Venda</w:t>
      </w:r>
    </w:p>
    <w:p>
      <w:r>
        <w:t>O usuário deve escolher um produto e indicar a quantidade vendida. O sistema deve verificar se há estoque suficiente, atualizar o estoque e calcular o valor da venda.</w:t>
      </w:r>
    </w:p>
    <w:p>
      <w:pPr>
        <w:pStyle w:val="Heading3"/>
      </w:pPr>
      <w:r>
        <w:t>5. Mostrar Relatório</w:t>
      </w:r>
    </w:p>
    <w:p>
      <w:r>
        <w:t>Mostrar o total de vendas realizadas e identificar produtos com estoque baixo.</w:t>
      </w:r>
    </w:p>
    <w:p>
      <w:pPr>
        <w:pStyle w:val="Heading2"/>
      </w:pPr>
      <w:r>
        <w:t>Regras do Programa</w:t>
      </w:r>
    </w:p>
    <w:p>
      <w:pPr>
        <w:pStyle w:val="ListBullet"/>
      </w:pPr>
      <w:r>
        <w:t>O programa deve funcionar através de um menu interativo.</w:t>
      </w:r>
    </w:p>
    <w:p>
      <w:pPr>
        <w:pStyle w:val="ListBullet"/>
      </w:pPr>
      <w:r>
        <w:t>O menu deve repetir até o usuário escolher sair do sistema.</w:t>
      </w:r>
    </w:p>
    <w:p>
      <w:pPr>
        <w:pStyle w:val="ListBullet"/>
      </w:pPr>
      <w:r>
        <w:t>O sistema deve verificar erros como produto inexistente ou quantidade maior que o estoque.</w:t>
      </w:r>
    </w:p>
    <w:p>
      <w:pPr>
        <w:pStyle w:val="Heading2"/>
      </w:pPr>
      <w:r>
        <w:t>Exemplo de Menu</w:t>
      </w:r>
    </w:p>
    <w:p>
      <w:r>
        <w:t>1 - Adicionar produto</w:t>
      </w:r>
    </w:p>
    <w:p>
      <w:r>
        <w:t>2 - Listar produtos</w:t>
      </w:r>
    </w:p>
    <w:p>
      <w:r>
        <w:t>3 - Atualizar estoque</w:t>
      </w:r>
    </w:p>
    <w:p>
      <w:r>
        <w:t>4 - Registrar venda</w:t>
      </w:r>
    </w:p>
    <w:p>
      <w:r>
        <w:t>5 - Relatório de vendas</w:t>
      </w:r>
    </w:p>
    <w:p>
      <w:r>
        <w:t>6 - Sair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